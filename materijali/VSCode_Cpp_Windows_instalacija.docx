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>
          <w:b/>
          <w:color w:val="005FB8"/>
          <w:sz w:val="44"/>
        </w:rPr>
        <w:t>Instalacija Visual Studio Code-a i C++ okruženja na Windows-u</w:t>
      </w:r>
    </w:p>
    <w:p>
      <w:pPr>
        <w:pStyle w:val="Normal"/>
        <w:spacing w:before="0" w:after="280"/>
        <w:rPr/>
      </w:pPr>
      <w:r>
        <w:rPr>
          <w:color w:val="555555"/>
          <w:sz w:val="24"/>
        </w:rPr>
        <w:t>Uputstvo korak po korak: VS Code, MinGW-w64 (GCC/G++/GDB) preko MSYS2 i C/C++ ekstenzije</w:t>
      </w:r>
    </w:p>
    <w:p>
      <w:pPr>
        <w:pStyle w:val="Normal"/>
        <w:rPr/>
      </w:pPr>
      <w:r>
        <w:rPr/>
        <w:t>Ovo uputstvo opisuje kompletnu pripremu Windows računara za pisanje, prevođenje, pokretanje i debagovanje C++ programa u Visual Studio Code-u. Svi snimci ekrana napravljeni su na čistom Windows 11 sistemu tokom stvarne instalacije.</w:t>
      </w:r>
    </w:p>
    <w:p>
      <w:pPr>
        <w:pStyle w:val="Normal"/>
        <w:rPr/>
      </w:pPr>
      <w:r>
        <w:rPr>
          <w:b/>
        </w:rPr>
        <w:t>Šta ćemo instalirati: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/>
        <w:tc>
          <w:tcPr>
            <w:tcW w:w="3137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Komponenta</w:t>
            </w:r>
          </w:p>
        </w:tc>
        <w:tc>
          <w:tcPr>
            <w:tcW w:w="3137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Uloga</w:t>
            </w:r>
          </w:p>
        </w:tc>
        <w:tc>
          <w:tcPr>
            <w:tcW w:w="3137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Verzija korišćena u uputstvu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Visual Studio Code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Editor koda (IDE)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1.139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MSYS2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Menadžer paketa iz kog se instalira kompajler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2026-06-11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MinGW-w64 UCRT64 toolchain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Kompajler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g++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gcc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i debager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gdb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GCC 16.1, GDB 17.2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C/C++ Extension Pack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Ekstenzije za C++ u VS Code-u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1.5.1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Preduslovi:</w:t>
      </w:r>
      <w:r>
        <w:rPr/>
        <w:t xml:space="preserve"> Windows 10 ili 11 (64-bitni), internet konekcija i oko 1,5 GB slobodnog prostora na disku. Administratorska prava nisu neophodna za VS Code (instalira se za trenutnog korisnika).</w:t>
      </w:r>
    </w:p>
    <w:p>
      <w:pPr>
        <w:pStyle w:val="Normal"/>
        <w:pBdr>
          <w:left w:val="single" w:sz="18" w:space="8" w:color="005FB8"/>
        </w:pBdr>
        <w:shd w:val="clear" w:color="auto" w:fill="EAF2FB"/>
        <w:spacing w:before="120" w:after="200"/>
        <w:ind w:left="170"/>
        <w:rPr/>
      </w:pPr>
      <w:r>
        <w:rPr>
          <w:b/>
        </w:rPr>
        <w:t xml:space="preserve">Napomena: </w:t>
      </w:r>
      <w:r>
        <w:rPr/>
        <w:t>Novije verzije programa mogu imati nešto drugačiji izgled prozora, ali su koraci isti. Uvek preuzimajte programe isključivo sa zvaničnih sajtova navedenih u uputstvu.</w:t>
      </w:r>
    </w:p>
    <w:p>
      <w:pPr>
        <w:pStyle w:val="Heading1"/>
        <w:rPr/>
      </w:pPr>
      <w:r>
        <w:rPr/>
        <w:t>1. Preuzimanje i instalacija Visual Studio Code-a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U pregledaču otvorite stranicu </w:t>
      </w:r>
      <w:r>
        <w:rPr>
          <w:rFonts w:ascii="Consolas" w:hAnsi="Consolas"/>
          <w:color w:val="A31515"/>
          <w:sz w:val="20"/>
        </w:rPr>
        <w:t>https://code.visualstudio.com/download</w:t>
      </w:r>
      <w:r>
        <w:rPr/>
        <w:t>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Sajt automatski prepoznaje operativni sistem. U kartici </w:t>
      </w:r>
      <w:r>
        <w:rPr>
          <w:b/>
        </w:rPr>
        <w:t>Windows</w:t>
      </w:r>
      <w:r>
        <w:rPr/>
        <w:t xml:space="preserve"> kliknite na plavo dugme </w:t>
      </w:r>
      <w:r>
        <w:rPr>
          <w:b/>
        </w:rPr>
        <w:t>Windows</w:t>
      </w:r>
      <w:r>
        <w:rPr/>
        <w:t xml:space="preserve"> (User Installer, 64-bit).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29933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9339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1. </w:t>
      </w:r>
      <w:r>
        <w:rPr>
          <w:i/>
          <w:color w:val="555555"/>
          <w:sz w:val="19"/>
        </w:rPr>
        <w:t>Stranica za preuzimanje Visual Studio Code-a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 xml:space="preserve">Sačekajte da se preuzme instalacioni fajl (npr. </w:t>
      </w:r>
      <w:r>
        <w:rPr>
          <w:rFonts w:ascii="Consolas" w:hAnsi="Consolas"/>
          <w:color w:val="A31515"/>
          <w:sz w:val="20"/>
        </w:rPr>
        <w:t>VSCodeUserSetup-x64-1.139.0.exe</w:t>
      </w:r>
      <w:r>
        <w:rPr/>
        <w:t xml:space="preserve">, oko 220 MB), a zatim ga pokrenite klikom na </w:t>
      </w:r>
      <w:r>
        <w:rPr>
          <w:b/>
        </w:rPr>
        <w:t>Open file</w:t>
      </w:r>
      <w:r>
        <w:rPr/>
        <w:t xml:space="preserve"> ili dvoklikom u folderu Downloads.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239770" cy="142049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142049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2. </w:t>
      </w:r>
      <w:r>
        <w:rPr>
          <w:i/>
          <w:color w:val="555555"/>
          <w:sz w:val="19"/>
        </w:rPr>
        <w:t>Preuzeti instalacioni fajl u pregledaču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4.</w:t>
        <w:tab/>
      </w:r>
      <w:r>
        <w:rPr/>
        <w:t xml:space="preserve">Na ekranu </w:t>
      </w:r>
      <w:r>
        <w:rPr>
          <w:b/>
        </w:rPr>
        <w:t>License Agreement</w:t>
      </w:r>
      <w:r>
        <w:rPr/>
        <w:t xml:space="preserve"> izaberite </w:t>
      </w:r>
      <w:r>
        <w:rPr>
          <w:b/>
        </w:rPr>
        <w:t>I accept the agreement</w:t>
      </w:r>
      <w:r>
        <w:rPr/>
        <w:t xml:space="preserve"> i kliknite </w:t>
      </w:r>
      <w:r>
        <w:rPr>
          <w:b/>
        </w:rPr>
        <w:t>Next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264795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6479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3. </w:t>
      </w:r>
      <w:r>
        <w:rPr>
          <w:i/>
          <w:color w:val="555555"/>
          <w:sz w:val="19"/>
        </w:rPr>
        <w:t>Prihvatanje licence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5.</w:t>
        <w:tab/>
      </w:r>
      <w:r>
        <w:rPr/>
        <w:t xml:space="preserve">Na ekranu </w:t>
      </w:r>
      <w:r>
        <w:rPr>
          <w:b/>
        </w:rPr>
        <w:t>Select Additional Tasks</w:t>
      </w:r>
      <w:r>
        <w:rPr/>
        <w:t xml:space="preserve"> preporučujemo da čekirate sve opcije: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Create a desktop icon</w:t>
      </w:r>
      <w:r>
        <w:rPr/>
        <w:t xml:space="preserve"> – prečica na radnoj površini;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Add "Open with Code" action…</w:t>
      </w:r>
      <w:r>
        <w:rPr/>
        <w:t xml:space="preserve"> (obe opcije) – desni klik na fajl ili folder → *Open with Code*;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Register Code as an editor for supported file types</w:t>
      </w:r>
      <w:r>
        <w:rPr/>
        <w:t>;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Add to PATH</w:t>
      </w:r>
      <w:r>
        <w:rPr/>
        <w:t xml:space="preserve"> – obavezno ostavite čekirano, jer omogućava pokretanje komandom </w:t>
      </w:r>
      <w:r>
        <w:rPr>
          <w:rFonts w:ascii="Consolas" w:hAnsi="Consolas"/>
          <w:color w:val="A31515"/>
          <w:sz w:val="20"/>
        </w:rPr>
        <w:t>code</w:t>
      </w:r>
      <w:r>
        <w:rPr/>
        <w:t xml:space="preserve"> iz terminala.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264795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6479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4. </w:t>
      </w:r>
      <w:r>
        <w:rPr>
          <w:i/>
          <w:color w:val="555555"/>
          <w:sz w:val="19"/>
        </w:rPr>
        <w:t>Dodatne opcije instalacije – preporučeno je čekirati sve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6.</w:t>
        <w:tab/>
      </w:r>
      <w:r>
        <w:rPr/>
        <w:t xml:space="preserve">Na ekranu </w:t>
      </w:r>
      <w:r>
        <w:rPr>
          <w:b/>
        </w:rPr>
        <w:t>Ready to Install</w:t>
      </w:r>
      <w:r>
        <w:rPr/>
        <w:t xml:space="preserve"> kliknite </w:t>
      </w:r>
      <w:r>
        <w:rPr>
          <w:b/>
        </w:rPr>
        <w:t>Install</w:t>
      </w:r>
      <w:r>
        <w:rPr/>
        <w:t xml:space="preserve"> i sačekajte da se instalacija završi (1–2 minuta).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264795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6479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5. </w:t>
      </w:r>
      <w:r>
        <w:rPr>
          <w:i/>
          <w:color w:val="555555"/>
          <w:sz w:val="19"/>
        </w:rPr>
        <w:t>Instalacija u toku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7.</w:t>
        <w:tab/>
      </w:r>
      <w:r>
        <w:rPr/>
        <w:t xml:space="preserve">Na poslednjem ekranu kliknite </w:t>
      </w:r>
      <w:r>
        <w:rPr>
          <w:b/>
        </w:rPr>
        <w:t>Finish</w:t>
      </w:r>
      <w:r>
        <w:rPr/>
        <w:t xml:space="preserve">. Opciju </w:t>
      </w:r>
      <w:r>
        <w:rPr>
          <w:b/>
        </w:rPr>
        <w:t>Launch Visual Studio Code</w:t>
      </w:r>
      <w:r>
        <w:rPr/>
        <w:t xml:space="preserve"> možete isključiti, jer ćemo VS Code pokrenuti tek kada instaliramo kompajler.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264795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6479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6. </w:t>
      </w:r>
      <w:r>
        <w:rPr>
          <w:i/>
          <w:color w:val="555555"/>
          <w:sz w:val="19"/>
        </w:rPr>
        <w:t>Završetak instalacije VS Code-a</w:t>
      </w:r>
    </w:p>
    <w:p>
      <w:pPr>
        <w:pStyle w:val="Heading1"/>
        <w:rPr/>
      </w:pPr>
      <w:r>
        <w:rPr/>
        <w:t>2. Instalacija C++ kompajlera (MSYS2 + MinGW-w64)</w:t>
      </w:r>
    </w:p>
    <w:p>
      <w:pPr>
        <w:pStyle w:val="Normal"/>
        <w:rPr/>
      </w:pPr>
      <w:r>
        <w:rPr/>
        <w:t xml:space="preserve">VS Code je samo editor – ne sadrži kompajler. Za prevođenje C++ koda koristićemo </w:t>
      </w:r>
      <w:r>
        <w:rPr>
          <w:b/>
        </w:rPr>
        <w:t>GCC (g++)</w:t>
      </w:r>
      <w:r>
        <w:rPr/>
        <w:t xml:space="preserve"> iz projekta MinGW-w64, koji se najlakše instalira i ažurira preko </w:t>
      </w:r>
      <w:r>
        <w:rPr>
          <w:b/>
        </w:rPr>
        <w:t>MSYS2</w:t>
      </w:r>
      <w:r>
        <w:rPr/>
        <w:t>. Ovaj pristup preporučuje i zvanična VS Code dokumentacija.</w:t>
      </w:r>
    </w:p>
    <w:p>
      <w:pPr>
        <w:pStyle w:val="Heading2"/>
        <w:rPr/>
      </w:pPr>
      <w:r>
        <w:rPr/>
        <w:t>2.1 Instalacija MSYS2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Otvorite </w:t>
      </w:r>
      <w:r>
        <w:rPr>
          <w:rFonts w:ascii="Consolas" w:hAnsi="Consolas"/>
          <w:color w:val="A31515"/>
          <w:sz w:val="20"/>
        </w:rPr>
        <w:t>https://www.msys2.org</w:t>
      </w:r>
      <w:r>
        <w:rPr/>
        <w:t xml:space="preserve"> i u odeljku </w:t>
      </w:r>
      <w:r>
        <w:rPr>
          <w:b/>
        </w:rPr>
        <w:t>Installation</w:t>
      </w:r>
      <w:r>
        <w:rPr/>
        <w:t xml:space="preserve"> kliknite na link instalera </w:t>
      </w:r>
      <w:r>
        <w:rPr>
          <w:rFonts w:ascii="Consolas" w:hAnsi="Consolas"/>
          <w:color w:val="A31515"/>
          <w:sz w:val="20"/>
        </w:rPr>
        <w:t>msys2-x86_64-XXXXXXXX.exe</w:t>
      </w:r>
      <w:r>
        <w:rPr/>
        <w:t xml:space="preserve"> (za standardne Intel/AMD računare).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599815" cy="152336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52336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7. </w:t>
      </w:r>
      <w:r>
        <w:rPr>
          <w:i/>
          <w:color w:val="555555"/>
          <w:sz w:val="19"/>
        </w:rPr>
        <w:t>Link za preuzimanje MSYS2 instalera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Pokrenite preuzeti fajl. Na ekranu </w:t>
      </w:r>
      <w:r>
        <w:rPr>
          <w:b/>
        </w:rPr>
        <w:t>Welcome</w:t>
      </w:r>
      <w:r>
        <w:rPr/>
        <w:t xml:space="preserve"> kliknite </w:t>
      </w:r>
      <w:r>
        <w:rPr>
          <w:b/>
        </w:rPr>
        <w:t>Next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208851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08851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8. </w:t>
      </w:r>
      <w:r>
        <w:rPr>
          <w:i/>
          <w:color w:val="555555"/>
          <w:sz w:val="19"/>
        </w:rPr>
        <w:t>MSYS2 instaler – početni ekran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 xml:space="preserve">Ostavite podrazumevani instalacioni folder </w:t>
      </w:r>
      <w:r>
        <w:rPr>
          <w:rFonts w:ascii="Consolas" w:hAnsi="Consolas"/>
          <w:color w:val="A31515"/>
          <w:sz w:val="20"/>
        </w:rPr>
        <w:t>C:\msys64</w:t>
      </w:r>
      <w:r>
        <w:rPr/>
        <w:t xml:space="preserve"> i kliknite </w:t>
      </w:r>
      <w:r>
        <w:rPr>
          <w:b/>
        </w:rPr>
        <w:t>Next</w:t>
      </w:r>
      <w:r>
        <w:rPr/>
        <w:t>. Folder mora biti na NTFS disku i putanja ne sme sadržati razmake ni naša slova.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208851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08851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9. </w:t>
      </w:r>
      <w:r>
        <w:rPr>
          <w:i/>
          <w:color w:val="555555"/>
          <w:sz w:val="19"/>
        </w:rPr>
        <w:t>Izbor instalacionog foldera – ostavite C:\msys64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4.</w:t>
        <w:tab/>
      </w:r>
      <w:r>
        <w:rPr/>
        <w:t xml:space="preserve">Na ekranu </w:t>
      </w:r>
      <w:r>
        <w:rPr>
          <w:b/>
        </w:rPr>
        <w:t>Start Menu Folder</w:t>
      </w:r>
      <w:r>
        <w:rPr/>
        <w:t xml:space="preserve"> ostavite </w:t>
      </w:r>
      <w:r>
        <w:rPr>
          <w:b/>
        </w:rPr>
        <w:t>MSYS2</w:t>
      </w:r>
      <w:r>
        <w:rPr/>
        <w:t xml:space="preserve"> i kliknite </w:t>
      </w:r>
      <w:r>
        <w:rPr>
          <w:b/>
        </w:rPr>
        <w:t>Next</w:t>
      </w:r>
      <w:r>
        <w:rPr/>
        <w:t>. Instalacija počinje.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208851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08851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10. </w:t>
      </w:r>
      <w:r>
        <w:rPr>
          <w:i/>
          <w:color w:val="555555"/>
          <w:sz w:val="19"/>
        </w:rPr>
        <w:t>Instalacija MSYS2 u toku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5.</w:t>
        <w:tab/>
      </w:r>
      <w:r>
        <w:rPr/>
        <w:t xml:space="preserve">Kada se instalacija završi, ostavite čekirano </w:t>
      </w:r>
      <w:r>
        <w:rPr>
          <w:b/>
        </w:rPr>
        <w:t>Run MSYS2 now</w:t>
      </w:r>
      <w:r>
        <w:rPr/>
        <w:t xml:space="preserve"> i kliknite </w:t>
      </w:r>
      <w:r>
        <w:rPr>
          <w:b/>
        </w:rPr>
        <w:t>Finish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208851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08851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11. </w:t>
      </w:r>
      <w:r>
        <w:rPr>
          <w:i/>
          <w:color w:val="555555"/>
          <w:sz w:val="19"/>
        </w:rPr>
        <w:t>Završetak instalacije MSYS2</w:t>
      </w:r>
    </w:p>
    <w:p>
      <w:pPr>
        <w:pStyle w:val="Heading2"/>
        <w:rPr/>
      </w:pPr>
      <w:r>
        <w:rPr/>
        <w:t>2.2 Instalacija kompajlera i debagera</w:t>
      </w:r>
    </w:p>
    <w:p>
      <w:pPr>
        <w:pStyle w:val="Normal"/>
        <w:rPr/>
      </w:pPr>
      <w:r>
        <w:rPr/>
        <w:t xml:space="preserve">Nakon klika na Finish otvara se MSYS2 terminal (u naslovu prompta piše </w:t>
      </w:r>
      <w:r>
        <w:rPr>
          <w:b/>
        </w:rPr>
        <w:t>UCRT64</w:t>
      </w:r>
      <w:r>
        <w:rPr/>
        <w:t>). U njega otkucajte sledeću komandu i pritisnite Enter: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pacman -S --needed base-devel mingw-w64-ucrt-x86_64-toolchain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Terminal prikazuje listu paketa iz grupe *toolchain* i pita </w:t>
      </w:r>
      <w:r>
        <w:rPr>
          <w:b/>
        </w:rPr>
        <w:t>Enter a selection (default=all)</w:t>
      </w:r>
      <w:r>
        <w:rPr/>
        <w:t xml:space="preserve">. Samo pritisnite </w:t>
      </w:r>
      <w:r>
        <w:rPr>
          <w:b/>
        </w:rPr>
        <w:t>Enter</w:t>
      </w:r>
      <w:r>
        <w:rPr/>
        <w:t xml:space="preserve"> da biste instalirali sve.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780155" cy="214185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14185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12. </w:t>
      </w:r>
      <w:r>
        <w:rPr>
          <w:i/>
          <w:color w:val="555555"/>
          <w:sz w:val="19"/>
        </w:rPr>
        <w:t>Izbor paketa – pritisnite Enter (sve)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Na pitanje </w:t>
      </w:r>
      <w:r>
        <w:rPr>
          <w:b/>
        </w:rPr>
        <w:t>Proceed with installation? [Y/n]</w:t>
      </w:r>
      <w:r>
        <w:rPr/>
        <w:t xml:space="preserve"> otkucajte </w:t>
      </w:r>
      <w:r>
        <w:rPr>
          <w:b/>
        </w:rPr>
        <w:t>Y</w:t>
      </w:r>
      <w:r>
        <w:rPr/>
        <w:t xml:space="preserve"> i pritisnite Enter.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780155" cy="214185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14185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13. </w:t>
      </w:r>
      <w:r>
        <w:rPr>
          <w:i/>
          <w:color w:val="555555"/>
          <w:sz w:val="19"/>
        </w:rPr>
        <w:t>Potvrda instalacije (preuzima se ~140 MB)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>Sačekajte da se svi paketi preuzmu i instaliraju (nekoliko minuta, zavisno od brzine interneta).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780155" cy="214185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14185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14. </w:t>
      </w:r>
      <w:r>
        <w:rPr>
          <w:i/>
          <w:color w:val="555555"/>
          <w:sz w:val="19"/>
        </w:rPr>
        <w:t>Instalacija paketa u toku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4.</w:t>
        <w:tab/>
      </w:r>
      <w:r>
        <w:rPr/>
        <w:t>Proverite instalaciju komandom: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gcc --version &amp;&amp; g++ --version &amp;&amp; gdb --version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Treba da vidite verzije kompajlera i debagera, kao na slici. Terminal zatim možete zatvoriti komandom </w:t>
      </w:r>
      <w:r>
        <w:rPr>
          <w:rFonts w:ascii="Consolas" w:hAnsi="Consolas"/>
          <w:color w:val="A31515"/>
          <w:sz w:val="20"/>
        </w:rPr>
        <w:t>exit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780155" cy="2141855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14185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15. </w:t>
      </w:r>
      <w:r>
        <w:rPr>
          <w:i/>
          <w:color w:val="555555"/>
          <w:sz w:val="19"/>
        </w:rPr>
        <w:t>Provera instaliranih verzija gcc, g++ i gdb</w:t>
      </w:r>
    </w:p>
    <w:p>
      <w:pPr>
        <w:pStyle w:val="Heading1"/>
        <w:rPr/>
      </w:pPr>
      <w:r>
        <w:rPr/>
        <w:t>3. Dodavanje kompajlera u PATH</w:t>
      </w:r>
    </w:p>
    <w:p>
      <w:pPr>
        <w:pStyle w:val="Normal"/>
        <w:rPr/>
      </w:pPr>
      <w:r>
        <w:rPr/>
        <w:t xml:space="preserve">Da bi Windows (i VS Code) pronašao </w:t>
      </w:r>
      <w:r>
        <w:rPr>
          <w:rFonts w:ascii="Consolas" w:hAnsi="Consolas"/>
          <w:color w:val="A31515"/>
          <w:sz w:val="20"/>
        </w:rPr>
        <w:t>g++</w:t>
      </w:r>
      <w:r>
        <w:rPr/>
        <w:t xml:space="preserve"> i </w:t>
      </w:r>
      <w:r>
        <w:rPr>
          <w:rFonts w:ascii="Consolas" w:hAnsi="Consolas"/>
          <w:color w:val="A31515"/>
          <w:sz w:val="20"/>
        </w:rPr>
        <w:t>gdb</w:t>
      </w:r>
      <w:r>
        <w:rPr/>
        <w:t xml:space="preserve">, folder </w:t>
      </w:r>
      <w:r>
        <w:rPr>
          <w:rFonts w:ascii="Consolas" w:hAnsi="Consolas"/>
          <w:color w:val="A31515"/>
          <w:sz w:val="20"/>
        </w:rPr>
        <w:t>C:\msys64\ucrt64\bin</w:t>
      </w:r>
      <w:r>
        <w:rPr/>
        <w:t xml:space="preserve"> mora biti u promenljivoj okruženja </w:t>
      </w:r>
      <w:r>
        <w:rPr>
          <w:b/>
        </w:rPr>
        <w:t>Path</w:t>
      </w:r>
      <w:r>
        <w:rPr/>
        <w:t>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Pritisnite taster </w:t>
      </w:r>
      <w:r>
        <w:rPr>
          <w:b/>
        </w:rPr>
        <w:t>Windows</w:t>
      </w:r>
      <w:r>
        <w:rPr/>
        <w:t xml:space="preserve"> i otkucajte </w:t>
      </w:r>
      <w:r>
        <w:rPr>
          <w:b/>
        </w:rPr>
        <w:t>environment variables</w:t>
      </w:r>
      <w:r>
        <w:rPr/>
        <w:t xml:space="preserve">. Izaberite </w:t>
      </w:r>
      <w:r>
        <w:rPr>
          <w:b/>
        </w:rPr>
        <w:t>Edit environment variables for your account</w:t>
      </w:r>
      <w:r>
        <w:rPr/>
        <w:t xml:space="preserve"> (ne zahteva administratorska prava).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239770" cy="302704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704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16. </w:t>
      </w:r>
      <w:r>
        <w:rPr>
          <w:i/>
          <w:color w:val="555555"/>
          <w:sz w:val="19"/>
        </w:rPr>
        <w:t>Pretraga podešavanja promenljivih okruženja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>U gornjem delu prozora (</w:t>
      </w:r>
      <w:r>
        <w:rPr>
          <w:b/>
        </w:rPr>
        <w:t>User variables</w:t>
      </w:r>
      <w:r>
        <w:rPr/>
        <w:t xml:space="preserve">) izaberite promenljivu </w:t>
      </w:r>
      <w:r>
        <w:rPr>
          <w:b/>
        </w:rPr>
        <w:t>Path</w:t>
      </w:r>
      <w:r>
        <w:rPr/>
        <w:t xml:space="preserve"> i kliknite </w:t>
      </w:r>
      <w:r>
        <w:rPr>
          <w:b/>
        </w:rPr>
        <w:t>Edit…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420110" cy="3231515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323151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17. </w:t>
      </w:r>
      <w:r>
        <w:rPr>
          <w:i/>
          <w:color w:val="555555"/>
          <w:sz w:val="19"/>
        </w:rPr>
        <w:t>Prozor Environment Variables – izaberite Path pa Edit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 xml:space="preserve">Kliknite </w:t>
      </w:r>
      <w:r>
        <w:rPr>
          <w:b/>
        </w:rPr>
        <w:t>New</w:t>
      </w:r>
      <w:r>
        <w:rPr/>
        <w:t xml:space="preserve">, upišite </w:t>
      </w:r>
      <w:r>
        <w:rPr>
          <w:rFonts w:ascii="Consolas" w:hAnsi="Consolas"/>
          <w:color w:val="A31515"/>
          <w:sz w:val="20"/>
        </w:rPr>
        <w:t>C:\msys64\ucrt64\bin</w:t>
      </w:r>
      <w:r>
        <w:rPr/>
        <w:t xml:space="preserve"> i pritisnite Enter.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4.</w:t>
        <w:tab/>
      </w:r>
      <w:r>
        <w:rPr/>
        <w:t xml:space="preserve">Ako na listi već postoji neki stariji MinGW (npr. </w:t>
      </w:r>
      <w:r>
        <w:rPr>
          <w:rFonts w:ascii="Consolas" w:hAnsi="Consolas"/>
          <w:color w:val="A31515"/>
          <w:sz w:val="20"/>
        </w:rPr>
        <w:t>C:\MinGW\bin</w:t>
      </w:r>
      <w:r>
        <w:rPr/>
        <w:t xml:space="preserve">), izaberite novu stavku i klikćite </w:t>
      </w:r>
      <w:r>
        <w:rPr>
          <w:b/>
        </w:rPr>
        <w:t>Move Up</w:t>
      </w:r>
      <w:r>
        <w:rPr/>
        <w:t xml:space="preserve"> dok ne bude na vrhu liste, kako bi se koristio novi kompajler.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239770" cy="307975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797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18. </w:t>
      </w:r>
      <w:r>
        <w:rPr>
          <w:i/>
          <w:color w:val="555555"/>
          <w:sz w:val="19"/>
        </w:rPr>
        <w:t>Nova putanja dodata i pomerena na vrh liste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5.</w:t>
        <w:tab/>
      </w:r>
      <w:r>
        <w:rPr/>
        <w:t xml:space="preserve">Zatvorite oba prozora klikom na </w:t>
      </w:r>
      <w:r>
        <w:rPr>
          <w:b/>
        </w:rPr>
        <w:t>OK</w:t>
      </w:r>
      <w:r>
        <w:rPr/>
        <w:t>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6.</w:t>
        <w:tab/>
      </w:r>
      <w:r>
        <w:rPr/>
        <w:t xml:space="preserve">Otvorite </w:t>
      </w:r>
      <w:r>
        <w:rPr>
          <w:b/>
        </w:rPr>
        <w:t>novi</w:t>
      </w:r>
      <w:r>
        <w:rPr/>
        <w:t xml:space="preserve"> Command Prompt (Windows → </w:t>
      </w:r>
      <w:r>
        <w:rPr>
          <w:rFonts w:ascii="Consolas" w:hAnsi="Consolas"/>
          <w:color w:val="A31515"/>
          <w:sz w:val="20"/>
        </w:rPr>
        <w:t>cmd</w:t>
      </w:r>
      <w:r>
        <w:rPr/>
        <w:t>) i proverite: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g++ --version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where g++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Komanda </w:t>
      </w:r>
      <w:r>
        <w:rPr>
          <w:rFonts w:ascii="Consolas" w:hAnsi="Consolas"/>
          <w:color w:val="A31515"/>
          <w:sz w:val="20"/>
        </w:rPr>
        <w:t>where g++</w:t>
      </w:r>
      <w:r>
        <w:rPr/>
        <w:t xml:space="preserve"> treba da kao prvi rezultat prikaže </w:t>
      </w:r>
      <w:r>
        <w:rPr>
          <w:rFonts w:ascii="Consolas" w:hAnsi="Consolas"/>
          <w:color w:val="A31515"/>
          <w:sz w:val="20"/>
        </w:rPr>
        <w:t>C:\msys64\ucrt64\bin\g++.exe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4319905" cy="148526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148526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19. </w:t>
      </w:r>
      <w:r>
        <w:rPr>
          <w:i/>
          <w:color w:val="555555"/>
          <w:sz w:val="19"/>
        </w:rPr>
        <w:t>Provera iz Command Prompt-a – g++ je dostupan</w:t>
      </w:r>
    </w:p>
    <w:p>
      <w:pPr>
        <w:pStyle w:val="Normal"/>
        <w:pBdr>
          <w:left w:val="single" w:sz="18" w:space="8" w:color="C27C0E"/>
        </w:pBdr>
        <w:shd w:val="clear" w:color="auto" w:fill="FDF3E1"/>
        <w:spacing w:before="120" w:after="200"/>
        <w:ind w:left="170"/>
        <w:rPr/>
      </w:pPr>
      <w:r>
        <w:rPr>
          <w:b/>
        </w:rPr>
        <w:t xml:space="preserve">Važno: </w:t>
      </w:r>
      <w:r>
        <w:rPr/>
        <w:t>Promena PATH-a važi samo za programe pokrenute posle izmene. Ako je VS Code ili terminal bio otvoren, zatvorite ga i ponovo pokrenite.</w:t>
      </w:r>
    </w:p>
    <w:p>
      <w:pPr>
        <w:pStyle w:val="Heading1"/>
        <w:rPr/>
      </w:pPr>
      <w:r>
        <w:rPr/>
        <w:t>4. Prvo pokretanje VS Code-a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Napravite folder za C++ projekte, npr. </w:t>
      </w:r>
      <w:r>
        <w:rPr>
          <w:rFonts w:ascii="Consolas" w:hAnsi="Consolas"/>
          <w:color w:val="A31515"/>
          <w:sz w:val="20"/>
        </w:rPr>
        <w:t>C:\cpp\hello</w:t>
      </w:r>
      <w:r>
        <w:rPr/>
        <w:t>. Najbrže je iz Command Prompt-a: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mkdir C:\cpp\hello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cd C:\cpp\hello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code 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Komanda </w:t>
      </w:r>
      <w:r>
        <w:rPr>
          <w:rFonts w:ascii="Consolas" w:hAnsi="Consolas"/>
          <w:color w:val="A31515"/>
          <w:sz w:val="20"/>
        </w:rPr>
        <w:t>code .</w:t>
      </w:r>
      <w:r>
        <w:rPr/>
        <w:t xml:space="preserve"> otvara VS Code u trenutnom folderu. Isto možete uraditi i iz samog VS Code-a preko </w:t>
      </w:r>
      <w:r>
        <w:rPr>
          <w:b/>
        </w:rPr>
        <w:t>File → Open Folder…</w:t>
      </w:r>
      <w:r>
        <w:rPr/>
        <w:t xml:space="preserve">, ili desnim klikom na folder → </w:t>
      </w:r>
      <w:r>
        <w:rPr>
          <w:b/>
        </w:rPr>
        <w:t>Open with Code</w:t>
      </w:r>
      <w:r>
        <w:rPr/>
        <w:t>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Pri prvom pokretanju pojavljuje se ekran dobrodošlice. Prijava na GitHub nije potrebna – kliknite </w:t>
      </w:r>
      <w:r>
        <w:rPr>
          <w:b/>
        </w:rPr>
        <w:t>Continue without Signing In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780155" cy="2245995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24599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20. </w:t>
      </w:r>
      <w:r>
        <w:rPr>
          <w:i/>
          <w:color w:val="555555"/>
          <w:sz w:val="19"/>
        </w:rPr>
        <w:t>Ekran dobrodošlice pri prvom pokretanju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 xml:space="preserve">Izaberite temu po želji (u ovom uputstvu koristi se </w:t>
      </w:r>
      <w:r>
        <w:rPr>
          <w:b/>
        </w:rPr>
        <w:t>Light 2026</w:t>
      </w:r>
      <w:r>
        <w:rPr/>
        <w:t xml:space="preserve">) i kliknite </w:t>
      </w:r>
      <w:r>
        <w:rPr>
          <w:b/>
        </w:rPr>
        <w:t>Get Started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780155" cy="2245995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224599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21. </w:t>
      </w:r>
      <w:r>
        <w:rPr>
          <w:i/>
          <w:color w:val="555555"/>
          <w:sz w:val="19"/>
        </w:rPr>
        <w:t>Izbor teme editora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4.</w:t>
        <w:tab/>
      </w:r>
      <w:r>
        <w:rPr/>
        <w:t xml:space="preserve">Ako VS Code pita </w:t>
      </w:r>
      <w:r>
        <w:rPr>
          <w:b/>
        </w:rPr>
        <w:t>Do you trust the authors of the files in this folder?</w:t>
      </w:r>
      <w:r>
        <w:rPr/>
        <w:t xml:space="preserve">, izaberite </w:t>
      </w:r>
      <w:r>
        <w:rPr>
          <w:b/>
        </w:rPr>
        <w:t>Yes, I trust the authors</w:t>
      </w:r>
      <w:r>
        <w:rPr/>
        <w:t>. U suprotnom radi u *Restricted Mode*, u kom su pokretanje i debagovanje onemogućeni.</w:t>
      </w:r>
    </w:p>
    <w:p>
      <w:pPr>
        <w:pStyle w:val="Heading1"/>
        <w:rPr/>
      </w:pPr>
      <w:r>
        <w:rPr/>
        <w:t>5. Instalacija C/C++ ekstenzija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Kliknite na ikonicu </w:t>
      </w:r>
      <w:r>
        <w:rPr>
          <w:b/>
        </w:rPr>
        <w:t>Extensions</w:t>
      </w:r>
      <w:r>
        <w:rPr/>
        <w:t xml:space="preserve"> u levoj traci (ili pritisnite </w:t>
      </w:r>
      <w:r>
        <w:rPr>
          <w:b/>
        </w:rPr>
        <w:t>Ctrl+Shift+X</w:t>
      </w:r>
      <w:r>
        <w:rPr/>
        <w:t>).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U polje za pretragu upišite </w:t>
      </w:r>
      <w:r>
        <w:rPr>
          <w:b/>
        </w:rPr>
        <w:t>C++</w:t>
      </w:r>
      <w:r>
        <w:rPr/>
        <w:t>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 xml:space="preserve">Izaberite </w:t>
      </w:r>
      <w:r>
        <w:rPr>
          <w:b/>
        </w:rPr>
        <w:t>C/C++ Extension Pack</w:t>
      </w:r>
      <w:r>
        <w:rPr/>
        <w:t xml:space="preserve"> (izdavač </w:t>
      </w:r>
      <w:r>
        <w:rPr>
          <w:b/>
        </w:rPr>
        <w:t>Microsoft</w:t>
      </w:r>
      <w:r>
        <w:rPr/>
        <w:t xml:space="preserve">, sa plavom oznakom verifikacije) i kliknite </w:t>
      </w:r>
      <w:r>
        <w:rPr>
          <w:b/>
        </w:rPr>
        <w:t>Install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203454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03454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22. </w:t>
      </w:r>
      <w:r>
        <w:rPr>
          <w:i/>
          <w:color w:val="555555"/>
          <w:sz w:val="19"/>
        </w:rPr>
        <w:t>C/C++ Extension Pack u Marketplace-u</w:t>
      </w:r>
    </w:p>
    <w:p>
      <w:pPr>
        <w:pStyle w:val="Normal"/>
        <w:rPr/>
      </w:pPr>
      <w:r>
        <w:rPr/>
        <w:t>Paket automatski instalira četiri ekstenzije: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Ekstenzija</w:t>
            </w:r>
          </w:p>
        </w:tc>
        <w:tc>
          <w:tcPr>
            <w:tcW w:w="4705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Čemu služi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C/C++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(ms-vscode.cpptools)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IntelliSense (dopunjavanje koda), prevođenje, pokretanje i debagovanje –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obavezna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C/C++ Themes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Bojenje sintakse prilagođeno C++ kodu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CMake Tools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Podrška za veće projekte koji koriste CMake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C/C++ DevTools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Dodatni alati za razvoj u C++-u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780155" cy="158369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158369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23. </w:t>
      </w:r>
      <w:r>
        <w:rPr>
          <w:i/>
          <w:color w:val="555555"/>
          <w:sz w:val="19"/>
        </w:rPr>
        <w:t>Instalacija ekstenzija u toku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4.</w:t>
        <w:tab/>
      </w:r>
      <w:r>
        <w:rPr/>
        <w:t xml:space="preserve">Kada se umesto dugmeta *Install* pojave dugmad </w:t>
      </w:r>
      <w:r>
        <w:rPr>
          <w:b/>
        </w:rPr>
        <w:t>Disable</w:t>
      </w:r>
      <w:r>
        <w:rPr/>
        <w:t xml:space="preserve"> i </w:t>
      </w:r>
      <w:r>
        <w:rPr>
          <w:b/>
        </w:rPr>
        <w:t>Uninstall</w:t>
      </w:r>
      <w:r>
        <w:rPr/>
        <w:t>, ekstenzije su instalirane.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191325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91325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24. </w:t>
      </w:r>
      <w:r>
        <w:rPr>
          <w:i/>
          <w:color w:val="555555"/>
          <w:sz w:val="19"/>
        </w:rPr>
        <w:t>Instalirane ekstenzije</w:t>
      </w:r>
    </w:p>
    <w:p>
      <w:pPr>
        <w:pStyle w:val="Normal"/>
        <w:pBdr>
          <w:left w:val="single" w:sz="18" w:space="8" w:color="005FB8"/>
        </w:pBdr>
        <w:shd w:val="clear" w:color="auto" w:fill="EAF2FB"/>
        <w:spacing w:before="120" w:after="200"/>
        <w:ind w:left="170"/>
        <w:rPr/>
      </w:pPr>
      <w:r>
        <w:rPr>
          <w:b/>
        </w:rPr>
        <w:t xml:space="preserve">Napomena: </w:t>
      </w:r>
      <w:r>
        <w:rPr/>
        <w:t>Pazite da ne instalirate ekstenzije sa sličnim imenom koje su precrtane ili označene žutim trouglom – one su zastarele. Dovoljan je C/C++ Extension Pack od Microsoft-a.</w:t>
      </w:r>
    </w:p>
    <w:p>
      <w:pPr>
        <w:pStyle w:val="Heading1"/>
        <w:rPr/>
      </w:pPr>
      <w:r>
        <w:rPr/>
        <w:t>6. Prvi C++ program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U panelu </w:t>
      </w:r>
      <w:r>
        <w:rPr>
          <w:b/>
        </w:rPr>
        <w:t>Explorer</w:t>
      </w:r>
      <w:r>
        <w:rPr/>
        <w:t xml:space="preserve"> (Ctrl+Shift+E) pređite mišem preko naziva foldera i kliknite ikonicu </w:t>
      </w:r>
      <w:r>
        <w:rPr>
          <w:b/>
        </w:rPr>
        <w:t>New File</w:t>
      </w:r>
      <w:r>
        <w:rPr/>
        <w:t xml:space="preserve">. Upišite ime </w:t>
      </w:r>
      <w:r>
        <w:rPr>
          <w:rFonts w:ascii="Consolas" w:hAnsi="Consolas"/>
          <w:color w:val="A31515"/>
          <w:sz w:val="20"/>
        </w:rPr>
        <w:t>hello.cpp</w:t>
      </w:r>
      <w:r>
        <w:rPr/>
        <w:t xml:space="preserve"> i pritisnite Enter.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2879725" cy="123444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23444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25. </w:t>
      </w:r>
      <w:r>
        <w:rPr>
          <w:i/>
          <w:color w:val="555555"/>
          <w:sz w:val="19"/>
        </w:rPr>
        <w:t>Kreiranje novog fajla hello.cpp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>Unesite sledeći kod i sačuvajte fajl (</w:t>
      </w:r>
      <w:r>
        <w:rPr>
          <w:b/>
        </w:rPr>
        <w:t>Ctrl+S</w:t>
      </w:r>
      <w:r>
        <w:rPr/>
        <w:t>):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#include &lt;iostream&gt;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#include &lt;vector&gt;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#include &lt;string&gt;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using namespace std;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int main()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{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vector&lt;string&gt; poruka {"Zdravo", "C++", "iz", "VS", "Code-a!"};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for (const string&amp; rec : poruka)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{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>cout &lt;&lt; rec &lt;&lt; " ";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}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cout &lt;&lt; endl;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return 0;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}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 xml:space="preserve">U gornjem desnom uglu editora kliknite na strelicu pored ikonice ▷ i izaberite </w:t>
      </w:r>
      <w:r>
        <w:rPr>
          <w:b/>
        </w:rPr>
        <w:t>Run C/C++ File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2160270" cy="69469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69469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26. </w:t>
      </w:r>
      <w:r>
        <w:rPr>
          <w:i/>
          <w:color w:val="555555"/>
          <w:sz w:val="19"/>
        </w:rPr>
        <w:t>Pokretanje programa – Run C/C++ File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4.</w:t>
        <w:tab/>
      </w:r>
      <w:r>
        <w:rPr/>
        <w:t xml:space="preserve">Pri prvom pokretanju VS Code pita koji kompajler da koristi. Izaberite </w:t>
      </w:r>
      <w:r>
        <w:rPr>
          <w:b/>
        </w:rPr>
        <w:t>C/C++: g++.exe build and debug active file</w:t>
      </w:r>
      <w:r>
        <w:rPr/>
        <w:t xml:space="preserve"> sa putanjom </w:t>
      </w:r>
      <w:r>
        <w:rPr>
          <w:rFonts w:ascii="Consolas" w:hAnsi="Consolas"/>
          <w:color w:val="A31515"/>
          <w:sz w:val="20"/>
        </w:rPr>
        <w:t>C:\msys64\ucrt64\bin\g++.exe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2232025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23202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27. </w:t>
      </w:r>
      <w:r>
        <w:rPr>
          <w:i/>
          <w:color w:val="555555"/>
          <w:sz w:val="19"/>
        </w:rPr>
        <w:t>Izbor kompajlera – g++ iz C:\msys64\ucrt64\bin</w:t>
      </w:r>
    </w:p>
    <w:p>
      <w:pPr>
        <w:pStyle w:val="Normal"/>
        <w:pBdr>
          <w:left w:val="single" w:sz="18" w:space="8" w:color="005FB8"/>
        </w:pBdr>
        <w:shd w:val="clear" w:color="auto" w:fill="EAF2FB"/>
        <w:spacing w:before="120" w:after="200"/>
        <w:ind w:left="170"/>
        <w:rPr/>
      </w:pPr>
      <w:r>
        <w:rPr>
          <w:b/>
        </w:rPr>
        <w:t xml:space="preserve">Napomena: </w:t>
      </w:r>
      <w:r>
        <w:rPr/>
        <w:t xml:space="preserve">Za C++ uvek birajte </w:t>
      </w:r>
      <w:r>
        <w:rPr>
          <w:b/>
        </w:rPr>
        <w:t>g++.exe</w:t>
      </w:r>
      <w:r>
        <w:rPr/>
        <w:t xml:space="preserve">, a ne </w:t>
      </w:r>
      <w:r>
        <w:rPr>
          <w:b/>
        </w:rPr>
        <w:t>gcc.exe</w:t>
      </w:r>
      <w:r>
        <w:rPr/>
        <w:t xml:space="preserve"> (gcc je za C i neće povezati C++ biblioteke). VS Code pamti izbor u fajlu </w:t>
      </w:r>
      <w:r>
        <w:rPr>
          <w:rFonts w:ascii="Consolas" w:hAnsi="Consolas"/>
          <w:color w:val="A31515"/>
          <w:sz w:val="20"/>
        </w:rPr>
        <w:t>.vscode\tasks.json</w:t>
      </w:r>
      <w:r>
        <w:rPr/>
        <w:t>, tako da se ovo pitanje više ne postavlja.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5.</w:t>
        <w:tab/>
      </w:r>
      <w:r>
        <w:rPr/>
        <w:t xml:space="preserve">Program se prevodi u </w:t>
      </w:r>
      <w:r>
        <w:rPr>
          <w:rFonts w:ascii="Consolas" w:hAnsi="Consolas"/>
          <w:color w:val="A31515"/>
          <w:sz w:val="20"/>
        </w:rPr>
        <w:t>hello.exe</w:t>
      </w:r>
      <w:r>
        <w:rPr/>
        <w:t xml:space="preserve">, a rezultat se ispisuje u kartici </w:t>
      </w:r>
      <w:r>
        <w:rPr>
          <w:b/>
        </w:rPr>
        <w:t>Terminal</w:t>
      </w:r>
      <w:r>
        <w:rPr/>
        <w:t xml:space="preserve"> na dnu prozora: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2412365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41236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28. </w:t>
      </w:r>
      <w:r>
        <w:rPr>
          <w:i/>
          <w:color w:val="555555"/>
          <w:sz w:val="19"/>
        </w:rPr>
        <w:t>Uspešno preveden i pokrenut program – izlaz u terminalu</w:t>
      </w:r>
    </w:p>
    <w:p>
      <w:pPr>
        <w:pStyle w:val="Heading1"/>
        <w:rPr/>
      </w:pPr>
      <w:r>
        <w:rPr/>
        <w:t>7. Programi sa unosom (cin) i pokretanje dugmetom ▷</w:t>
      </w:r>
    </w:p>
    <w:p>
      <w:pPr>
        <w:pStyle w:val="Normal"/>
        <w:rPr/>
      </w:pPr>
      <w:r>
        <w:rPr/>
        <w:t>Programi koji čitaju podatke sa tastature (</w:t>
      </w:r>
      <w:r>
        <w:rPr>
          <w:rFonts w:ascii="Consolas" w:hAnsi="Consolas"/>
          <w:color w:val="A31515"/>
          <w:sz w:val="20"/>
        </w:rPr>
        <w:t>cin</w:t>
      </w:r>
      <w:r>
        <w:rPr/>
        <w:t xml:space="preserve">) pokreću se na isti način. Program se izvršava u kartici </w:t>
      </w:r>
      <w:r>
        <w:rPr>
          <w:b/>
        </w:rPr>
        <w:t>Terminal</w:t>
      </w:r>
      <w:r>
        <w:rPr/>
        <w:t xml:space="preserve"> i podatke kucate direktno u nju.</w:t>
      </w:r>
    </w:p>
    <w:p>
      <w:pPr>
        <w:pStyle w:val="Heading2"/>
        <w:rPr/>
      </w:pPr>
      <w:r>
        <w:rPr/>
        <w:t>7.1 Jednokratno podešavanje</w:t>
      </w:r>
    </w:p>
    <w:p>
      <w:pPr>
        <w:pStyle w:val="Normal"/>
        <w:rPr/>
      </w:pPr>
      <w:r>
        <w:rPr/>
        <w:t>Da bi jedan klik na ▷ uvek pokretao program i otvarao Terminal, potrebna su dva podešavanja. Oba se rade samo jednom.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>
          <w:b/>
        </w:rPr>
        <w:t>Podrazumevana akcija dugmeta ▷.</w:t>
      </w:r>
      <w:r>
        <w:rPr/>
        <w:t xml:space="preserve"> Dugme ▷ u gornjem desnom uglu pamti poslednju akciju izabranu iz menija pored njega. Kliknite strelicu pored ▷ i izaberite </w:t>
      </w:r>
      <w:r>
        <w:rPr>
          <w:b/>
        </w:rPr>
        <w:t>Run C/C++ File</w:t>
      </w:r>
      <w:r>
        <w:rPr/>
        <w:t xml:space="preserve"> (slika 26). Od tada je ikonica običan trougao ▷ (bez bube), a jedan klik na nju prevodi i pokreće program.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1800225" cy="231775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3177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29. </w:t>
      </w:r>
      <w:r>
        <w:rPr>
          <w:i/>
          <w:color w:val="555555"/>
          <w:sz w:val="19"/>
        </w:rPr>
        <w:t>Dugme ▷ podešeno na Run C/C++ File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>
          <w:b/>
        </w:rPr>
        <w:t>Isključivanje Debug Console-a.</w:t>
      </w:r>
      <w:r>
        <w:rPr/>
        <w:t xml:space="preserve"> Pri prvom pokretanju VS Code prebacuje donji panel na karticu </w:t>
      </w:r>
      <w:r>
        <w:rPr>
          <w:b/>
        </w:rPr>
        <w:t>Debug Console</w:t>
      </w:r>
      <w:r>
        <w:rPr/>
        <w:t xml:space="preserve">, gde se ništa ne vidi i gde se ne može uneti podatak. Otvorite </w:t>
      </w:r>
      <w:r>
        <w:rPr>
          <w:b/>
        </w:rPr>
        <w:t>File → Preferences → Settings</w:t>
      </w:r>
      <w:r>
        <w:rPr/>
        <w:t xml:space="preserve"> (Ctrl+,), u pretragu upišite </w:t>
      </w:r>
      <w:r>
        <w:rPr>
          <w:rFonts w:ascii="Consolas" w:hAnsi="Consolas"/>
          <w:color w:val="A31515"/>
          <w:sz w:val="20"/>
        </w:rPr>
        <w:t>debug internal console options</w:t>
      </w:r>
      <w:r>
        <w:rPr/>
        <w:t xml:space="preserve"> i izaberite </w:t>
      </w:r>
      <w:r>
        <w:rPr>
          <w:b/>
        </w:rPr>
        <w:t>neverOpen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3959860" cy="1134110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113411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30. </w:t>
      </w:r>
      <w:r>
        <w:rPr>
          <w:i/>
          <w:color w:val="555555"/>
          <w:sz w:val="19"/>
        </w:rPr>
        <w:t>Podešavanje Debug: Internal Console Options = neverOpen</w:t>
      </w:r>
    </w:p>
    <w:p>
      <w:pPr>
        <w:pStyle w:val="Normal"/>
        <w:pBdr>
          <w:left w:val="single" w:sz="18" w:space="8" w:color="C27C0E"/>
        </w:pBdr>
        <w:shd w:val="clear" w:color="auto" w:fill="FDF3E1"/>
        <w:spacing w:before="120" w:after="200"/>
        <w:ind w:left="170"/>
        <w:rPr/>
      </w:pPr>
      <w:r>
        <w:rPr>
          <w:b/>
        </w:rPr>
        <w:t xml:space="preserve">Ako preskočite korak 2: </w:t>
      </w:r>
      <w:r>
        <w:rPr/>
        <w:t xml:space="preserve">Bez ovog podešavanja program radi ispravno, ali se prvi put prikaže prazna kartica Debug Console. Tada samo ručno kliknite na karticu </w:t>
      </w:r>
      <w:r>
        <w:rPr>
          <w:b/>
        </w:rPr>
        <w:t>Terminal</w:t>
      </w:r>
      <w:r>
        <w:rPr/>
        <w:t>.</w:t>
      </w:r>
    </w:p>
    <w:p>
      <w:pPr>
        <w:pStyle w:val="Heading2"/>
        <w:rPr/>
      </w:pPr>
      <w:r>
        <w:rPr/>
        <w:t>7.2 Pokretanje programa sa unosom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Napravite fajl </w:t>
      </w:r>
      <w:r>
        <w:rPr>
          <w:rFonts w:ascii="Consolas" w:hAnsi="Consolas"/>
          <w:color w:val="A31515"/>
          <w:sz w:val="20"/>
        </w:rPr>
        <w:t>unos.cpp</w:t>
      </w:r>
      <w:r>
        <w:rPr/>
        <w:t xml:space="preserve"> sa sledećim kodom: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#include &lt;iostream&gt;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#include &lt;string&gt;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using namespace std;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int main()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{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string ime;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int godine;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cout &lt;&lt; "Unesite ime: ";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cin &gt;&gt; ime;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cout &lt;&lt; "Unesite godine: ";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cin &gt;&gt; godine;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cout &lt;&lt; "Zdravo, " &lt;&lt; ime &lt;&lt; "! Za 10 godina imacete "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     </w:t>
      </w:r>
      <w:r>
        <w:rPr>
          <w:rFonts w:ascii="Consolas" w:hAnsi="Consolas"/>
          <w:sz w:val="19"/>
        </w:rPr>
        <w:t>&lt;&lt; godine + 10 &lt;&lt; "." &lt;&lt; endl;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return 0;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}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Kliknite na dugme </w:t>
      </w:r>
      <w:r>
        <w:rPr>
          <w:b/>
        </w:rPr>
        <w:t>▷</w:t>
      </w:r>
      <w:r>
        <w:rPr/>
        <w:t xml:space="preserve">. Program se prevodi i pokreće, a u kartici </w:t>
      </w:r>
      <w:r>
        <w:rPr>
          <w:b/>
        </w:rPr>
        <w:t>Terminal</w:t>
      </w:r>
      <w:r>
        <w:rPr/>
        <w:t xml:space="preserve"> se pojavljuje poruka </w:t>
      </w:r>
      <w:r>
        <w:rPr>
          <w:rFonts w:ascii="Consolas" w:hAnsi="Consolas"/>
          <w:color w:val="A31515"/>
          <w:sz w:val="20"/>
        </w:rPr>
        <w:t>Unesite ime:</w:t>
      </w:r>
      <w:r>
        <w:rPr/>
        <w:t xml:space="preserve"> i kursor koji čeka unos.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692785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69278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31. </w:t>
      </w:r>
      <w:r>
        <w:rPr>
          <w:i/>
          <w:color w:val="555555"/>
          <w:sz w:val="19"/>
        </w:rPr>
        <w:t>Program čeka unos u kartici Terminal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>
          <w:b/>
        </w:rPr>
        <w:t>Kliknite mišem u Terminal</w:t>
      </w:r>
      <w:r>
        <w:rPr/>
        <w:t xml:space="preserve">, otkucajte vrednost i pritisnite </w:t>
      </w:r>
      <w:r>
        <w:rPr>
          <w:b/>
        </w:rPr>
        <w:t>Enter</w:t>
      </w:r>
      <w:r>
        <w:rPr/>
        <w:t>. Ponovite za svaki unos.</w:t>
      </w:r>
    </w:p>
    <w:p>
      <w:pPr>
        <w:pStyle w:val="Normal"/>
        <w:pBdr>
          <w:left w:val="single" w:sz="18" w:space="8" w:color="C27C0E"/>
        </w:pBdr>
        <w:shd w:val="clear" w:color="auto" w:fill="FDF3E1"/>
        <w:spacing w:before="120" w:after="200"/>
        <w:ind w:left="170"/>
        <w:rPr/>
      </w:pPr>
      <w:r>
        <w:rPr>
          <w:b/>
        </w:rPr>
        <w:t xml:space="preserve">Važno: </w:t>
      </w:r>
      <w:r>
        <w:rPr/>
        <w:t>Posle klika na ▷ fokus ostaje u editoru. Ako odmah počnete da kucate, tekst neće stići do programa, pa je klik u Terminal pre prvog unosa obavezan.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1048385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04838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32. </w:t>
      </w:r>
      <w:r>
        <w:rPr>
          <w:i/>
          <w:color w:val="555555"/>
          <w:sz w:val="19"/>
        </w:rPr>
        <w:t>Uneti podaci i rezultat programa; svako novo pokretanje nastavlja se u istom terminalu</w:t>
      </w:r>
    </w:p>
    <w:p>
      <w:pPr>
        <w:pStyle w:val="Normal"/>
        <w:rPr/>
      </w:pPr>
      <w:r>
        <w:rPr/>
        <w:t>Unos radi i pri debagovanju (</w:t>
      </w:r>
      <w:r>
        <w:rPr>
          <w:b/>
        </w:rPr>
        <w:t>Debug C/C++ File</w:t>
      </w:r>
      <w:r>
        <w:rPr/>
        <w:t xml:space="preserve"> / F5): program čeka podatke u Terminalu, a posle unosa staje na breakpoint-u, gde u panelu </w:t>
      </w:r>
      <w:r>
        <w:rPr>
          <w:b/>
        </w:rPr>
        <w:t>Variables</w:t>
      </w:r>
      <w:r>
        <w:rPr/>
        <w:t xml:space="preserve"> vidite unete vrednosti.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2993390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9339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33. </w:t>
      </w:r>
      <w:r>
        <w:rPr>
          <w:i/>
          <w:color w:val="555555"/>
          <w:sz w:val="19"/>
        </w:rPr>
        <w:t>Debagovanje programa sa unosom: vrednosti ime i godine u panelu Variables</w:t>
      </w:r>
    </w:p>
    <w:p>
      <w:pPr>
        <w:pStyle w:val="Heading1"/>
        <w:rPr/>
      </w:pPr>
      <w:r>
        <w:rPr/>
        <w:t>8. Debagovanje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Kliknite levo od broja linije 13 da postavite </w:t>
      </w:r>
      <w:r>
        <w:rPr>
          <w:b/>
        </w:rPr>
        <w:t>breakpoint</w:t>
      </w:r>
      <w:r>
        <w:rPr/>
        <w:t xml:space="preserve"> (pojaviće se crvena tačka).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Iz istog menija u gornjem desnom uglu izaberite </w:t>
      </w:r>
      <w:r>
        <w:rPr>
          <w:b/>
        </w:rPr>
        <w:t>Debug C/C++ File</w:t>
      </w:r>
      <w:r>
        <w:rPr/>
        <w:t xml:space="preserve"> (ili pritisnite </w:t>
      </w:r>
      <w:r>
        <w:rPr>
          <w:b/>
        </w:rPr>
        <w:t>F5</w:t>
      </w:r>
      <w:r>
        <w:rPr/>
        <w:t>).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 xml:space="preserve">Izvršavanje se zaustavlja na breakpoint-u. U panelu </w:t>
      </w:r>
      <w:r>
        <w:rPr>
          <w:b/>
        </w:rPr>
        <w:t>Variables → Locals</w:t>
      </w:r>
      <w:r>
        <w:rPr/>
        <w:t xml:space="preserve"> vidite trenutne vrednosti promenljivih, a trakom na vrhu upravljate izvršavanjem: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Taster</w:t>
            </w:r>
          </w:p>
        </w:tc>
        <w:tc>
          <w:tcPr>
            <w:tcW w:w="4705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Akcija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F5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Continue – nastavi do sledećeg breakpoint-a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F10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Step Over – izvrši liniju bez ulaska u funkciju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F11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Step Into – uđi u funkciju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Shift+F11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Step Out – izađi iz funkcije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Shift+F5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Stop – prekini debagovanje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2993390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9339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34. </w:t>
      </w:r>
      <w:r>
        <w:rPr>
          <w:i/>
          <w:color w:val="555555"/>
          <w:sz w:val="19"/>
        </w:rPr>
        <w:t>Program zaustavljen na breakpoint-u, vrednosti promenljivih u panelu Variables</w:t>
      </w:r>
    </w:p>
    <w:p>
      <w:pPr>
        <w:pStyle w:val="Heading1"/>
        <w:rPr/>
      </w:pPr>
      <w:r>
        <w:rPr/>
        <w:t>9. OOP projekti sa više fajlova (klase u .h i .cpp)</w:t>
      </w:r>
    </w:p>
    <w:p>
      <w:pPr>
        <w:pStyle w:val="Normal"/>
        <w:rPr/>
      </w:pPr>
      <w:r>
        <w:rPr/>
        <w:t>U OOP projektima svaka klasa obično ima svoj fajl zaglavlja (</w:t>
      </w:r>
      <w:r>
        <w:rPr>
          <w:rFonts w:ascii="Consolas" w:hAnsi="Consolas"/>
          <w:color w:val="A31515"/>
          <w:sz w:val="20"/>
        </w:rPr>
        <w:t>.h</w:t>
      </w:r>
      <w:r>
        <w:rPr/>
        <w:t>) i fajl implementacije (</w:t>
      </w:r>
      <w:r>
        <w:rPr>
          <w:rFonts w:ascii="Consolas" w:hAnsi="Consolas"/>
          <w:color w:val="A31515"/>
          <w:sz w:val="20"/>
        </w:rPr>
        <w:t>.cpp</w:t>
      </w:r>
      <w:r>
        <w:rPr/>
        <w:t xml:space="preserve">), pa se program sastoji od više </w:t>
      </w:r>
      <w:r>
        <w:rPr>
          <w:rFonts w:ascii="Consolas" w:hAnsi="Consolas"/>
          <w:color w:val="A31515"/>
          <w:sz w:val="20"/>
        </w:rPr>
        <w:t>.cpp</w:t>
      </w:r>
      <w:r>
        <w:rPr/>
        <w:t xml:space="preserve"> fajlova koje treba kompajlirati zajedno. Podrazumevano podešavanje kompajlira </w:t>
      </w:r>
      <w:r>
        <w:rPr>
          <w:b/>
        </w:rPr>
        <w:t>samo aktivni fajl</w:t>
      </w:r>
      <w:r>
        <w:rPr/>
        <w:t>, pa se za takav projekat javlja greška linkera: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undefined reference to `Tacka::Tacka(double, double)'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undefined reference to `Pravougaonik::ispisi() const'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collect2.exe: error: ld returned 1 exit status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56896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6896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35. </w:t>
      </w:r>
      <w:r>
        <w:rPr>
          <w:i/>
          <w:color w:val="555555"/>
          <w:sz w:val="19"/>
        </w:rPr>
        <w:t>Greška bez podešavanja: kompajliran je samo main.cpp, a klase nisu</w:t>
      </w:r>
    </w:p>
    <w:p>
      <w:pPr>
        <w:pStyle w:val="Normal"/>
        <w:rPr/>
      </w:pPr>
      <w:r>
        <w:rPr/>
        <w:t xml:space="preserve">Rešenje je da se u fajlu </w:t>
      </w:r>
      <w:r>
        <w:rPr>
          <w:rFonts w:ascii="Consolas" w:hAnsi="Consolas"/>
          <w:color w:val="A31515"/>
          <w:sz w:val="20"/>
        </w:rPr>
        <w:t>tasks.json</w:t>
      </w:r>
      <w:r>
        <w:rPr/>
        <w:t xml:space="preserve"> umesto aktivnog fajla navedu </w:t>
      </w:r>
      <w:r>
        <w:rPr>
          <w:b/>
        </w:rPr>
        <w:t>svi .cpp fajlovi iz foldera</w:t>
      </w:r>
      <w:r>
        <w:rPr/>
        <w:t xml:space="preserve"> u kome se nalazi aktivni fajl.</w:t>
      </w:r>
    </w:p>
    <w:p>
      <w:pPr>
        <w:pStyle w:val="Heading2"/>
        <w:rPr/>
      </w:pPr>
      <w:r>
        <w:rPr/>
        <w:t>9.1 Organizacija foldera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Jedan projekat = jedan folder.</w:t>
      </w:r>
      <w:r>
        <w:rPr/>
        <w:t xml:space="preserve"> Svi </w:t>
      </w:r>
      <w:r>
        <w:rPr>
          <w:rFonts w:ascii="Consolas" w:hAnsi="Consolas"/>
          <w:color w:val="A31515"/>
          <w:sz w:val="20"/>
        </w:rPr>
        <w:t>.cpp</w:t>
      </w:r>
      <w:r>
        <w:rPr/>
        <w:t xml:space="preserve"> fajlovi iz foldera se kompajliraju zajedno, pa u folderu sme postojati samo jedna funkcija </w:t>
      </w:r>
      <w:r>
        <w:rPr>
          <w:rFonts w:ascii="Consolas" w:hAnsi="Consolas"/>
          <w:color w:val="A31515"/>
          <w:sz w:val="20"/>
        </w:rPr>
        <w:t>main()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U VS Code-u otvorite </w:t>
      </w:r>
      <w:r>
        <w:rPr>
          <w:b/>
        </w:rPr>
        <w:t>nadređeni folder</w:t>
      </w:r>
      <w:r>
        <w:rPr/>
        <w:t xml:space="preserve"> (npr. </w:t>
      </w:r>
      <w:r>
        <w:rPr>
          <w:rFonts w:ascii="Consolas" w:hAnsi="Consolas"/>
          <w:color w:val="A31515"/>
          <w:sz w:val="20"/>
        </w:rPr>
        <w:t>C:\cpp\oop</w:t>
      </w:r>
      <w:r>
        <w:rPr/>
        <w:t xml:space="preserve">) preko </w:t>
      </w:r>
      <w:r>
        <w:rPr>
          <w:b/>
        </w:rPr>
        <w:t>File → Open Folder…</w:t>
      </w:r>
      <w:r>
        <w:rPr/>
        <w:t xml:space="preserve">, a svaki projekat (zadatak, vežbu) držite u posebnom podfolderu: </w:t>
      </w:r>
      <w:r>
        <w:rPr>
          <w:rFonts w:ascii="Consolas" w:hAnsi="Consolas"/>
          <w:color w:val="A31515"/>
          <w:sz w:val="20"/>
        </w:rPr>
        <w:t>primer1</w:t>
      </w:r>
      <w:r>
        <w:rPr/>
        <w:t xml:space="preserve">, </w:t>
      </w:r>
      <w:r>
        <w:rPr>
          <w:rFonts w:ascii="Consolas" w:hAnsi="Consolas"/>
          <w:color w:val="A31515"/>
          <w:sz w:val="20"/>
        </w:rPr>
        <w:t>primer2</w:t>
      </w:r>
      <w:r>
        <w:rPr/>
        <w:t>, … Tada jedno podešavanje važi za sve projekte.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C:\cpp\oop\                 &lt;- ovaj folder se otvara u VS Code-u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├── </w:t>
      </w:r>
      <w:r>
        <w:rPr>
          <w:rFonts w:ascii="Consolas" w:hAnsi="Consolas"/>
          <w:sz w:val="19"/>
        </w:rPr>
        <w:t>.vscode\tasks.json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├── </w:t>
      </w:r>
      <w:r>
        <w:rPr>
          <w:rFonts w:ascii="Consolas" w:hAnsi="Consolas"/>
          <w:sz w:val="19"/>
        </w:rPr>
        <w:t>primer1\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│   ├── </w:t>
      </w:r>
      <w:r>
        <w:rPr>
          <w:rFonts w:ascii="Consolas" w:hAnsi="Consolas"/>
          <w:sz w:val="19"/>
        </w:rPr>
        <w:t>main.cpp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│   ├── </w:t>
      </w:r>
      <w:r>
        <w:rPr>
          <w:rFonts w:ascii="Consolas" w:hAnsi="Consolas"/>
          <w:sz w:val="19"/>
        </w:rPr>
        <w:t>Tacka.h         Tacka.cpp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│   └── </w:t>
      </w:r>
      <w:r>
        <w:rPr>
          <w:rFonts w:ascii="Consolas" w:hAnsi="Consolas"/>
          <w:sz w:val="19"/>
        </w:rPr>
        <w:t>Pravougaonik.h  Pravougaonik.cpp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└── </w:t>
      </w:r>
      <w:r>
        <w:rPr>
          <w:rFonts w:ascii="Consolas" w:hAnsi="Consolas"/>
          <w:sz w:val="19"/>
        </w:rPr>
        <w:t>primer2\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└── </w:t>
      </w:r>
      <w:r>
        <w:rPr>
          <w:rFonts w:ascii="Consolas" w:hAnsi="Consolas"/>
          <w:sz w:val="19"/>
        </w:rPr>
        <w:t>...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9.2 Izmena tasks.json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Otvorite </w:t>
      </w:r>
      <w:r>
        <w:rPr>
          <w:rFonts w:ascii="Consolas" w:hAnsi="Consolas"/>
          <w:color w:val="A31515"/>
          <w:sz w:val="20"/>
        </w:rPr>
        <w:t>main.cpp</w:t>
      </w:r>
      <w:r>
        <w:rPr/>
        <w:t xml:space="preserve"> i jednom pokrenite program preko ▷ (Run C/C++ File). VS Code tada automatski pravi fajl </w:t>
      </w:r>
      <w:r>
        <w:rPr>
          <w:rFonts w:ascii="Consolas" w:hAnsi="Consolas"/>
          <w:color w:val="A31515"/>
          <w:sz w:val="20"/>
        </w:rPr>
        <w:t>.vscode\tasks.json</w:t>
      </w:r>
      <w:r>
        <w:rPr/>
        <w:t xml:space="preserve">. Ako se prijavi greška iz prethodnog odeljka, kliknite </w:t>
      </w:r>
      <w:r>
        <w:rPr>
          <w:b/>
        </w:rPr>
        <w:t>Abort</w:t>
      </w:r>
      <w:r>
        <w:rPr/>
        <w:t>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U panelu Explorer otvorite </w:t>
      </w:r>
      <w:r>
        <w:rPr>
          <w:rFonts w:ascii="Consolas" w:hAnsi="Consolas"/>
          <w:color w:val="A31515"/>
          <w:sz w:val="20"/>
        </w:rPr>
        <w:t>.vscode</w:t>
      </w:r>
      <w:r>
        <w:rPr/>
        <w:t xml:space="preserve"> → </w:t>
      </w:r>
      <w:r>
        <w:rPr>
          <w:rFonts w:ascii="Consolas" w:hAnsi="Consolas"/>
          <w:color w:val="A31515"/>
          <w:sz w:val="20"/>
        </w:rPr>
        <w:t>tasks.json</w:t>
      </w:r>
      <w:r>
        <w:rPr/>
        <w:t>.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3.</w:t>
        <w:tab/>
      </w:r>
      <w:r>
        <w:rPr/>
        <w:t xml:space="preserve">U listi </w:t>
      </w:r>
      <w:r>
        <w:rPr>
          <w:rFonts w:ascii="Consolas" w:hAnsi="Consolas"/>
          <w:color w:val="A31515"/>
          <w:sz w:val="20"/>
        </w:rPr>
        <w:t>"args"</w:t>
      </w:r>
      <w:r>
        <w:rPr/>
        <w:t xml:space="preserve"> pronađite red </w:t>
      </w:r>
      <w:r>
        <w:rPr>
          <w:rFonts w:ascii="Consolas" w:hAnsi="Consolas"/>
          <w:color w:val="A31515"/>
          <w:sz w:val="20"/>
        </w:rPr>
        <w:t>"${file}",</w:t>
      </w:r>
      <w:r>
        <w:rPr/>
        <w:t xml:space="preserve"> i zamenite ga sa: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"${fileDirname}\\*.cpp",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4.</w:t>
        <w:tab/>
      </w:r>
      <w:r>
        <w:rPr/>
        <w:t>Sačuvajte fajl (</w:t>
      </w:r>
      <w:r>
        <w:rPr>
          <w:b/>
        </w:rPr>
        <w:t>Ctrl+S</w:t>
      </w:r>
      <w:r>
        <w:rPr/>
        <w:t xml:space="preserve">). Deo </w:t>
      </w:r>
      <w:r>
        <w:rPr>
          <w:rFonts w:ascii="Consolas" w:hAnsi="Consolas"/>
          <w:color w:val="A31515"/>
          <w:sz w:val="20"/>
        </w:rPr>
        <w:t>"args"</w:t>
      </w:r>
      <w:r>
        <w:rPr/>
        <w:t xml:space="preserve"> sada izgleda ovako: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"args": [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"-fdiagnostics-color=always",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"-g",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"${fileDirname}\\*.cpp",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"-o",</w:t>
      </w:r>
    </w:p>
    <w:p>
      <w:pPr>
        <w:pStyle w:val="Normal"/>
        <w:keepNext w:val="tru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>"${fileDirname}\\${fileBasenameNoExtension}.exe"</w:t>
      </w:r>
    </w:p>
    <w:p>
      <w:pPr>
        <w:pStyle w:val="Normal"/>
        <w:keepNext w:val="false"/>
        <w:shd w:val="clear" w:color="auto" w:fill="F3F3F3"/>
        <w:spacing w:lineRule="auto" w:line="240" w:before="0" w:after="0"/>
        <w:ind w:left="170"/>
        <w:rPr/>
      </w:pPr>
      <w:r>
        <w:rPr>
          <w:rFonts w:ascii="Consolas" w:hAnsi="Consolas"/>
          <w:sz w:val="19"/>
        </w:rPr>
        <w:t>],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4319905" cy="2728595"/>
            <wp:effectExtent l="0" t="0" r="0" b="0"/>
            <wp:docPr id="3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72859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36. </w:t>
      </w:r>
      <w:r>
        <w:rPr>
          <w:i/>
          <w:color w:val="555555"/>
          <w:sz w:val="19"/>
        </w:rPr>
        <w:t>Izmenjen tasks.json – linija 10 kompajlira sve .cpp fajlove iz foldera</w:t>
      </w:r>
    </w:p>
    <w:p>
      <w:pPr>
        <w:pStyle w:val="Normal"/>
        <w:pBdr>
          <w:left w:val="single" w:sz="18" w:space="8" w:color="005FB8"/>
        </w:pBdr>
        <w:shd w:val="clear" w:color="auto" w:fill="EAF2FB"/>
        <w:spacing w:before="120" w:after="200"/>
        <w:ind w:left="170"/>
        <w:rPr/>
      </w:pPr>
      <w:r>
        <w:rPr>
          <w:b/>
        </w:rPr>
        <w:t xml:space="preserve">Napomena: </w:t>
      </w:r>
      <w:r>
        <w:rPr/>
        <w:t xml:space="preserve">Najlakše je izmenu uraditi preko </w:t>
      </w:r>
      <w:r>
        <w:rPr>
          <w:b/>
        </w:rPr>
        <w:t>Ctrl+H</w:t>
      </w:r>
      <w:r>
        <w:rPr/>
        <w:t xml:space="preserve"> (Find/Replace): u polje za pretragu upišite </w:t>
      </w:r>
      <w:r>
        <w:rPr>
          <w:rFonts w:ascii="Consolas" w:hAnsi="Consolas"/>
          <w:color w:val="A31515"/>
          <w:sz w:val="20"/>
        </w:rPr>
        <w:t>"${file}"</w:t>
      </w:r>
      <w:r>
        <w:rPr/>
        <w:t xml:space="preserve">, a u polje za zamenu </w:t>
      </w:r>
      <w:r>
        <w:rPr>
          <w:rFonts w:ascii="Consolas" w:hAnsi="Consolas"/>
          <w:color w:val="A31515"/>
          <w:sz w:val="20"/>
        </w:rPr>
        <w:t>"${fileDirname}\\*.cpp"</w:t>
      </w:r>
      <w:r>
        <w:rPr/>
        <w:t>. Pazite da zamenite samo tu jednu pojavu.</w:t>
      </w:r>
    </w:p>
    <w:p>
      <w:pPr>
        <w:pStyle w:val="Heading2"/>
        <w:rPr/>
      </w:pPr>
      <w:r>
        <w:rPr/>
        <w:t>9.3 Pokretanje i debagovanje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1.</w:t>
        <w:tab/>
      </w:r>
      <w:r>
        <w:rPr/>
        <w:t xml:space="preserve">Otvorite </w:t>
      </w:r>
      <w:r>
        <w:rPr>
          <w:rFonts w:ascii="Consolas" w:hAnsi="Consolas"/>
          <w:color w:val="A31515"/>
          <w:sz w:val="20"/>
        </w:rPr>
        <w:t>main.cpp</w:t>
      </w:r>
      <w:r>
        <w:rPr/>
        <w:t xml:space="preserve"> i kliknite ▷. Svi fajlovi projekta se kompajliraju u </w:t>
      </w:r>
      <w:r>
        <w:rPr>
          <w:rFonts w:ascii="Consolas" w:hAnsi="Consolas"/>
          <w:color w:val="A31515"/>
          <w:sz w:val="20"/>
        </w:rPr>
        <w:t>main.exe</w:t>
      </w:r>
      <w:r>
        <w:rPr/>
        <w:t xml:space="preserve"> i program se pokreće u Terminalu.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2906395"/>
            <wp:effectExtent l="0" t="0" r="0" b="0"/>
            <wp:docPr id="37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37. </w:t>
      </w:r>
      <w:r>
        <w:rPr>
          <w:i/>
          <w:color w:val="555555"/>
          <w:sz w:val="19"/>
        </w:rPr>
        <w:t>Projekat sa dve klase preveden i pokrenut – main.exe u folderu primer1</w:t>
      </w:r>
    </w:p>
    <w:p>
      <w:pPr>
        <w:pStyle w:val="Normal"/>
        <w:tabs>
          <w:tab w:val="clear" w:pos="720"/>
          <w:tab w:val="left" w:pos="425" w:leader="none"/>
        </w:tabs>
        <w:ind w:hanging="425" w:left="425"/>
        <w:rPr/>
      </w:pPr>
      <w:r>
        <w:rPr>
          <w:b/>
          <w:color w:val="005FB8"/>
        </w:rPr>
        <w:t>2.</w:t>
        <w:tab/>
      </w:r>
      <w:r>
        <w:rPr/>
        <w:t xml:space="preserve">Debagovanje radi i kroz više fajlova: breakpoint možete postaviti u metodu klase (npr. u </w:t>
      </w:r>
      <w:r>
        <w:rPr>
          <w:rFonts w:ascii="Consolas" w:hAnsi="Consolas"/>
          <w:color w:val="A31515"/>
          <w:sz w:val="20"/>
        </w:rPr>
        <w:t>Pravougaonik.cpp</w:t>
      </w:r>
      <w:r>
        <w:rPr/>
        <w:t xml:space="preserve">), a program pokrenuti iz </w:t>
      </w:r>
      <w:r>
        <w:rPr>
          <w:rFonts w:ascii="Consolas" w:hAnsi="Consolas"/>
          <w:color w:val="A31515"/>
          <w:sz w:val="20"/>
        </w:rPr>
        <w:t>main.cpp</w:t>
      </w:r>
      <w:r>
        <w:rPr/>
        <w:t xml:space="preserve"> preko </w:t>
      </w:r>
      <w:r>
        <w:rPr>
          <w:b/>
        </w:rPr>
        <w:t>Debug C/C++ File</w:t>
      </w:r>
      <w:r>
        <w:rPr/>
        <w:t>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579745" cy="2906395"/>
            <wp:effectExtent l="0" t="0" r="0" b="0"/>
            <wp:docPr id="38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0639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b/>
          <w:color w:val="555555"/>
          <w:sz w:val="19"/>
        </w:rPr>
        <w:t xml:space="preserve">Slika 38. </w:t>
      </w:r>
      <w:r>
        <w:rPr>
          <w:i/>
          <w:color w:val="555555"/>
          <w:sz w:val="19"/>
        </w:rPr>
        <w:t>Debager zaustavljen u metodi Pravougaonik::povrsina() u drugom fajlu</w:t>
      </w:r>
    </w:p>
    <w:p>
      <w:pPr>
        <w:pStyle w:val="Normal"/>
        <w:pBdr>
          <w:left w:val="single" w:sz="18" w:space="8" w:color="005FB8"/>
        </w:pBdr>
        <w:shd w:val="clear" w:color="auto" w:fill="EAF2FB"/>
        <w:spacing w:before="120" w:after="200"/>
        <w:ind w:left="170"/>
        <w:rPr/>
      </w:pPr>
      <w:r>
        <w:rPr>
          <w:b/>
        </w:rPr>
        <w:t xml:space="preserve">Napomena: </w:t>
      </w:r>
      <w:r>
        <w:rPr/>
        <w:t xml:space="preserve">Ime </w:t>
      </w:r>
      <w:r>
        <w:rPr>
          <w:rFonts w:ascii="Consolas" w:hAnsi="Consolas"/>
          <w:color w:val="A31515"/>
          <w:sz w:val="20"/>
        </w:rPr>
        <w:t>.exe</w:t>
      </w:r>
      <w:r>
        <w:rPr/>
        <w:t xml:space="preserve"> fajla uzima se po aktivnom fajlu. Pokretanjem iz </w:t>
      </w:r>
      <w:r>
        <w:rPr>
          <w:rFonts w:ascii="Consolas" w:hAnsi="Consolas"/>
          <w:color w:val="A31515"/>
          <w:sz w:val="20"/>
        </w:rPr>
        <w:t>main.cpp</w:t>
      </w:r>
      <w:r>
        <w:rPr/>
        <w:t xml:space="preserve"> dobija se </w:t>
      </w:r>
      <w:r>
        <w:rPr>
          <w:rFonts w:ascii="Consolas" w:hAnsi="Consolas"/>
          <w:color w:val="A31515"/>
          <w:sz w:val="20"/>
        </w:rPr>
        <w:t>main.exe</w:t>
      </w:r>
      <w:r>
        <w:rPr/>
        <w:t xml:space="preserve">, a program je isti ma iz kog fajla projekta ga pokrenete. Izmena </w:t>
      </w:r>
      <w:r>
        <w:rPr>
          <w:rFonts w:ascii="Consolas" w:hAnsi="Consolas"/>
          <w:color w:val="A31515"/>
          <w:sz w:val="20"/>
        </w:rPr>
        <w:t>tasks.json</w:t>
      </w:r>
      <w:r>
        <w:rPr/>
        <w:t xml:space="preserve"> važi samo za folder koji je otvoren u VS Code-u (u ovom primeru </w:t>
      </w:r>
      <w:r>
        <w:rPr>
          <w:rFonts w:ascii="Consolas" w:hAnsi="Consolas"/>
          <w:color w:val="A31515"/>
          <w:sz w:val="20"/>
        </w:rPr>
        <w:t>C:\cpp\oop</w:t>
      </w:r>
      <w:r>
        <w:rPr/>
        <w:t>); za drugi otvoreni folder ponovite korake iz 9.2.</w:t>
      </w:r>
    </w:p>
    <w:p>
      <w:pPr>
        <w:pStyle w:val="Heading1"/>
        <w:rPr/>
      </w:pPr>
      <w:r>
        <w:rPr/>
        <w:t>10. Rešavanje čestih problema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Problem</w:t>
            </w:r>
          </w:p>
        </w:tc>
        <w:tc>
          <w:tcPr>
            <w:tcW w:w="4705" w:type="dxa"/>
            <w:tcBorders/>
            <w:shd w:fill="005FB8" w:val="clear"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Rešenje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'g++' is not recognized as an internal or external command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Putanja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C:\msys64\ucrt64\bin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nije u PATH-u ili terminal/VS Code nije ponovo pokrenut. Proverite korak 3 i restartujte VS Code.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Koristi se pogrešan (stari) kompajler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U PATH-u je stariji MinGW iznad novog. Pomerite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C:\msys64\ucrt64\bin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na vrh (Move Up). Proverite komandom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where g++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Greška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undefined reference to std::cout…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Izabran je gcc.exe umesto g++.exe. Obrišite folder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.vscode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u projektu i ponovo pokrenite Run C/C++ File, pa izaberite g++.exe.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Nema dugmeta ▷ za pokretanje / debagovanje ne radi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Folder je u Restricted Mode – kliknite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Manage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u traci na vrhu i izaberite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Trust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. Proverite i da je C/C++ ekstenzija instalirana i omogućena.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 mogu da unesem podatke (cin)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Kliknite na karticu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Terminal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i zatim mišem u sam terminal pa kucajte. Kartice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Output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i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Debug Console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ne primaju unos. Trajno rešenje je u odeljku 7.1.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undefined reference to Klasa::metoda…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u projektu sa više fajlova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Kompajlira se samo aktivni fajl. Izmenite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tasks.json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kao u odeljku 9.2.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multiple definition of main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U istom folderu je više fajlova sa funkcijom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main()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. Svaki projekat stavite u poseban folder (odeljak 9.1).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Klik na ▷ pokreće debager umesto programa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Kliknite strelicu pored ▷ i jednom izaberite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Run C/C++ File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(odeljak 7.1).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Program se pokrene i odmah zatvori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Pokrećite program iz VS Code-a (izlaz ostaje u kartici Terminal) umesto dvoklikom na .exe fajl.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Antivirus blokira ili briše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.exe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 fajl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Dodajte folder sa projektima (npr. </w:t>
            </w:r>
            <w:r>
              <w:rPr>
                <w:rFonts w:cs="" w:ascii="Consolas" w:hAnsi="Consolas"/>
                <w:color w:val="A31515"/>
                <w:kern w:val="0"/>
                <w:sz w:val="20"/>
                <w:szCs w:val="22"/>
                <w:lang w:val="en-US" w:eastAsia="en-US" w:bidi="ar-SA"/>
              </w:rPr>
              <w:t>C:\cpp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) u izuzetke antivirusnog programa.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spacing w:before="240" w:after="120"/>
        <w:rPr/>
      </w:pPr>
      <w:r>
        <w:rPr/>
      </w:r>
    </w:p>
    <w:sectPr>
      <w:footerReference w:type="even" r:id="rId40"/>
      <w:footerReference w:type="default" r:id="rId41"/>
      <w:footerReference w:type="first" r:id="rId42"/>
      <w:type w:val="nextPage"/>
      <w:pgSz w:w="11906" w:h="16838"/>
      <w:pgMar w:left="1247" w:right="1247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555"/>
        <w:sz w:val="18"/>
      </w:rPr>
      <w:t xml:space="preserve">VS Code + C++ na Windows-u  ·  strana </w:t>
    </w:r>
    <w:r>
      <w:rPr>
        <w:color w:val="555555"/>
        <w:sz w:val="18"/>
      </w:rPr>
      <w:fldChar w:fldCharType="begin"/>
    </w:r>
    <w:r>
      <w:rPr>
        <w:sz w:val="18"/>
        <w:color w:val="555555"/>
      </w:rPr>
      <w:instrText xml:space="preserve"> PAGE </w:instrText>
    </w:r>
    <w:r>
      <w:rPr>
        <w:sz w:val="18"/>
        <w:color w:val="555555"/>
      </w:rPr>
      <w:fldChar w:fldCharType="separate"/>
    </w:r>
    <w:r>
      <w:rPr>
        <w:sz w:val="18"/>
        <w:color w:val="555555"/>
      </w:rPr>
      <w:t>19</w:t>
    </w:r>
    <w:r>
      <w:rPr>
        <w:sz w:val="18"/>
        <w:color w:val="555555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555"/>
        <w:sz w:val="18"/>
      </w:rPr>
      <w:t xml:space="preserve">VS Code + C++ na Windows-u  ·  strana </w:t>
    </w:r>
    <w:r>
      <w:rPr>
        <w:color w:val="555555"/>
        <w:sz w:val="18"/>
      </w:rPr>
      <w:fldChar w:fldCharType="begin"/>
    </w:r>
    <w:r>
      <w:rPr>
        <w:sz w:val="18"/>
        <w:color w:val="555555"/>
      </w:rPr>
      <w:instrText xml:space="preserve"> PAGE </w:instrText>
    </w:r>
    <w:r>
      <w:rPr>
        <w:sz w:val="18"/>
        <w:color w:val="555555"/>
      </w:rPr>
      <w:fldChar w:fldCharType="separate"/>
    </w:r>
    <w:r>
      <w:rPr>
        <w:sz w:val="18"/>
        <w:color w:val="555555"/>
      </w:rPr>
      <w:t>19</w:t>
    </w:r>
    <w:r>
      <w:rPr>
        <w:sz w:val="18"/>
        <w:color w:val="555555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5F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5F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footer" Target="footer1.xml"/><Relationship Id="rId41" Type="http://schemas.openxmlformats.org/officeDocument/2006/relationships/footer" Target="footer2.xml"/><Relationship Id="rId42" Type="http://schemas.openxmlformats.org/officeDocument/2006/relationships/footer" Target="footer3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<Relationship Id="rId4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19</Pages>
  <Words>2450</Words>
  <Characters>13581</Characters>
  <CharactersWithSpaces>15932</CharactersWithSpaces>
  <Paragraphs>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2026-09-25T09:06:02Z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